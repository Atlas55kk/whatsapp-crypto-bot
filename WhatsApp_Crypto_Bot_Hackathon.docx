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  <w:shd w:val="clear" w:color="auto" w:fill="0F3460"/>
      </w:pPr>
      <w:r>
        <w:rPr>
          <w:b/>
          <w:color w:val="E94560"/>
          <w:sz w:val="44"/>
        </w:rPr>
        <w:br/>
        <w:t xml:space="preserve">  🚀  WHATSAPP CRYPTO TRANSFER BOT  🚀</w:t>
        <w:br/>
        <w:t xml:space="preserve">  HACKATHON MASTER PLAYBOOK</w:t>
        <w:br/>
      </w:r>
    </w:p>
    <w:p>
      <w:pPr>
        <w:jc w:val="center"/>
        <w:shd w:val="clear" w:color="auto" w:fill="16213E"/>
      </w:pPr>
      <w:r>
        <w:rPr>
          <w:color w:val="A0B4C8"/>
          <w:sz w:val="22"/>
        </w:rPr>
        <w:t xml:space="preserve">  Google Antigravity IDE  ·  GitHub Collaboration  ·  HeLa Testnet  ·  Gemini AI  </w:t>
        <w:br/>
        <w:t xml:space="preserve">  5-Member Team · 24–48 Hour Hackathon Sprint  </w:t>
      </w:r>
    </w:p>
    <w:p/>
    <w:p>
      <w:pPr>
        <w:spacing w:before="280" w:after="80"/>
      </w:pPr>
      <w:r>
        <w:rPr>
          <w:b/>
          <w:color w:val="0F3460"/>
          <w:sz w:val="36"/>
        </w:rPr>
        <w:t>📖  How To Use This Document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This playbook is your team's single source of truth for the entire hackathon. Each section contains: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A master prompt you paste directly into Google Antigravity IDE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Step-by-step instructions for that phase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Your exact role and file responsibility</w:t>
      </w:r>
    </w:p>
    <w:p>
      <w:pPr>
        <w:spacing w:before="40" w:after="80"/>
      </w:pPr>
      <w:r>
        <w:rPr>
          <w:b/>
          <w:i w:val="0"/>
          <w:color w:val="2C2C2C"/>
          <w:sz w:val="22"/>
        </w:rPr>
        <w:t>Read your own member section completely before writing a single line of code.</w:t>
      </w:r>
    </w:p>
    <w:p>
      <w:pPr>
        <w:spacing w:before="120" w:after="120"/>
        <w:pBdr>
          <w:bottom w:val="single" w:sz="4" w:space="1" w:color="A0A0C0"/>
        </w:pBdr>
      </w:pPr>
    </w:p>
    <w:p>
      <w:pPr>
        <w:spacing w:before="200" w:after="120"/>
        <w:shd w:val="clear" w:color="auto" w:fill="0F3460"/>
      </w:pPr>
      <w:r>
        <w:rPr>
          <w:b/>
          <w:color w:val="FFFFFF"/>
          <w:sz w:val="26"/>
        </w:rPr>
        <w:t xml:space="preserve">  ⚡  PHASE 0  —  GitHub Setup  (Do This Before Anything Else)  [TEAM LEAD ONLY]  </w:t>
      </w:r>
    </w:p>
    <w:p>
      <w:pPr>
        <w:spacing w:before="280" w:after="80"/>
      </w:pPr>
      <w:r>
        <w:rPr>
          <w:b/>
          <w:color w:val="E94560"/>
          <w:sz w:val="28"/>
        </w:rPr>
        <w:t>Who Does This: Member 1 (Team Lead / Connector)</w:t>
      </w:r>
    </w:p>
    <w:p>
      <w:pPr>
        <w:spacing w:before="280" w:after="80"/>
      </w:pPr>
      <w:r>
        <w:rPr>
          <w:b/>
          <w:color w:val="0F3460"/>
          <w:sz w:val="24"/>
        </w:rPr>
        <w:t>Step 1 — Create the GitHub Repository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Go to github.com → click 'New Repository'</w:t>
      </w:r>
    </w:p>
    <w:p>
      <w:pPr>
        <w:pStyle w:val="ListBullet"/>
        <w:spacing w:before="20" w:after="40"/>
      </w:pPr>
      <w:r>
        <w:rPr>
          <w:b/>
          <w:color w:val="1A1A2E"/>
          <w:sz w:val="22"/>
        </w:rPr>
        <w:t>whatsapp-crypto-bot</w:t>
      </w:r>
      <w:r>
        <w:rPr>
          <w:color w:val="2C2C2C"/>
          <w:sz w:val="22"/>
        </w:rPr>
        <w:t xml:space="preserve">Name it: 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Set it to Private, tick 'Add README'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Click 'Create Repository'</w:t>
      </w:r>
    </w:p>
    <w:p>
      <w:pPr>
        <w:spacing w:before="280" w:after="80"/>
      </w:pPr>
      <w:r>
        <w:rPr>
          <w:b/>
          <w:color w:val="0F3460"/>
          <w:sz w:val="24"/>
        </w:rPr>
        <w:t>Step 2 — Invite All 5 Members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Go to Settings → Collaborators → Add people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Add each teammate's GitHub username one by one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They will each get an email — they must ACCEPT the invite</w:t>
      </w:r>
    </w:p>
    <w:p>
      <w:pPr>
        <w:spacing w:before="280" w:after="80"/>
      </w:pPr>
      <w:r>
        <w:rPr>
          <w:b/>
          <w:color w:val="0F3460"/>
          <w:sz w:val="24"/>
        </w:rPr>
        <w:t>Step 3 — Create the Folder Structure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Each member will work in their own folder. Create these folders in the repo: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whatsapp-crypto-bot/</w:t>
        <w:br/>
        <w:t>├── /webhook          ← Member 1 works here</w:t>
        <w:br/>
        <w:t>├── /ai-brain         ← Member 2 works here</w:t>
        <w:br/>
        <w:t>├── /blockchain       ← Member 3 works here</w:t>
        <w:br/>
        <w:t>├── /database         ← Member 4 works here</w:t>
        <w:br/>
        <w:t>├── /ux-flow          ← Member 5 works here</w:t>
        <w:br/>
        <w:t>├── .env.example      ← shared secret keys template</w:t>
        <w:br/>
        <w:t>└── README.md         ← project description</w:t>
      </w:r>
    </w:p>
    <w:p>
      <w:pPr>
        <w:spacing w:before="280" w:after="80"/>
      </w:pPr>
      <w:r>
        <w:rPr>
          <w:b/>
          <w:color w:val="0F3460"/>
          <w:sz w:val="24"/>
        </w:rPr>
        <w:t>Step 4 — All Members Clone the Repo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Every team member runs this in their terminal: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git clone https://github.com/YOUR-USERNAME/whatsapp-crypto-bot.git</w:t>
        <w:br/>
        <w:t>cd whatsapp-crypto-bot</w:t>
      </w:r>
    </w:p>
    <w:p>
      <w:pPr>
        <w:spacing w:before="40" w:after="80"/>
      </w:pPr>
      <w:r>
        <w:rPr>
          <w:b/>
          <w:i w:val="0"/>
          <w:color w:val="2C2C2C"/>
          <w:sz w:val="22"/>
        </w:rPr>
        <w:t>The Golden Rule of Git — run BEFORE starting any new task: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git pull</w:t>
      </w:r>
    </w:p>
    <w:p>
      <w:pPr>
        <w:spacing w:before="120" w:after="120"/>
        <w:pBdr>
          <w:bottom w:val="single" w:sz="4" w:space="1" w:color="A0A0C0"/>
        </w:pBdr>
      </w:pPr>
    </w:p>
    <w:p>
      <w:pPr>
        <w:spacing w:before="200" w:after="120"/>
        <w:shd w:val="clear" w:color="auto" w:fill="16213E"/>
      </w:pPr>
      <w:r>
        <w:rPr>
          <w:b/>
          <w:color w:val="E94560"/>
          <w:sz w:val="26"/>
        </w:rPr>
        <w:t xml:space="preserve">  🤖  ANTIGRAVITY — MASTER PROJECT PROMPT  (Paste This Into Antigravity FIRST)  </w:t>
      </w:r>
    </w:p>
    <w:p>
      <w:pPr>
        <w:spacing w:before="40" w:after="80"/>
      </w:pPr>
      <w:r>
        <w:rPr>
          <w:b/>
          <w:i w:val="0"/>
          <w:color w:val="2C2C2C"/>
          <w:sz w:val="22"/>
        </w:rPr>
        <w:t>EVERY team member must paste this into Antigravity's 'Project Rules' or 'System Prompt' field before starting their individual work. This ensures all 5 AI agents follow the same coding style and architecture.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You are an expert Python/Node.js developer helping build a WhatsApp-based crypto transfer bot</w:t>
        <w:br/>
        <w:t>for a hackathon. The project is called 'WhatsApp Crypto Bot'.</w:t>
        <w:br/>
        <w:br/>
        <w:t>PROJECT STACK:</w:t>
        <w:br/>
        <w:t>- Language: Python (Flask framework)</w:t>
        <w:br/>
        <w:t>- Messaging: Meta WhatsApp Business API (Sandbox via Twilio for testing)</w:t>
        <w:br/>
        <w:t>- AI: Google Gemini 1.5 Flash (free tier) for intent parsing</w:t>
        <w:br/>
        <w:t>- Blockchain: HeLa Atlantia Testnet (Chain ID: 666888)</w:t>
        <w:br/>
        <w:t>- Web3 Library: web3.py</w:t>
        <w:br/>
        <w:t>- Database: SQLite (local JSON for hackathon)</w:t>
        <w:br/>
        <w:t>- Tunnel: Ngrok (local dev)</w:t>
        <w:br/>
        <w:br/>
        <w:t>CODING RULES (follow strictly):</w:t>
        <w:br/>
        <w:t>1. Every file must start with a comment block: # Module: [name] | Owner: Member [N]</w:t>
        <w:br/>
        <w:t>2. Use .env for ALL secrets — never hardcode API keys or private keys</w:t>
        <w:br/>
        <w:t>3. Every function must have a one-line docstring</w:t>
        <w:br/>
        <w:t>4. Use snake_case for all variable and function names</w:t>
        <w:br/>
        <w:t>5. After completing a task, output: DONE: [task name] so teammates know it is ready</w:t>
        <w:br/>
        <w:t>6. If you need data from another member's module, use: # DEPENDENCY: Member [N] — [what you need]</w:t>
        <w:br/>
        <w:br/>
        <w:t>FILE STRUCTURE (never change this):</w:t>
        <w:br/>
        <w:t xml:space="preserve">  /webhook     → app.py, webhook_handler.py</w:t>
        <w:br/>
        <w:t xml:space="preserve">  /ai-brain    → intent_parser.py, gemini_client.py</w:t>
        <w:br/>
        <w:t xml:space="preserve">  /blockchain  → hela_client.py, transaction.py, wallet.py</w:t>
        <w:br/>
        <w:t xml:space="preserve">  /database    → user_store.py, db.sqlite</w:t>
        <w:br/>
        <w:t xml:space="preserve">  /ux-flow     → message_templates.py, confirmation.py</w:t>
        <w:br/>
        <w:br/>
        <w:t>TESTNET CONFIG:</w:t>
        <w:br/>
        <w:t xml:space="preserve">  HeLa Testnet RPC: https://testnet-rpc.helachain.com</w:t>
        <w:br/>
        <w:t xml:space="preserve">  Chain ID: 666888</w:t>
        <w:br/>
        <w:t xml:space="preserve">  Block Explorer: https://testnet-blockexplorer.helachain.com</w:t>
        <w:br/>
        <w:br/>
        <w:t>Always prefer simple, working code over clever code. This is a 48-hour hackathon.</w:t>
      </w:r>
    </w:p>
    <w:p>
      <w:pPr>
        <w:spacing w:before="120" w:after="120"/>
        <w:pBdr>
          <w:bottom w:val="single" w:sz="4" w:space="1" w:color="A0A0C0"/>
        </w:pBdr>
      </w:pPr>
    </w:p>
    <w:p>
      <w:pPr>
        <w:spacing w:before="200" w:after="120"/>
        <w:shd w:val="clear" w:color="auto" w:fill="E94560"/>
      </w:pPr>
      <w:r>
        <w:rPr>
          <w:b/>
          <w:color w:val="FFFFFF"/>
          <w:sz w:val="26"/>
        </w:rPr>
        <w:t xml:space="preserve">  👤  MEMBER 1  —  The Connector  (Webhook + WhatsApp Gateway)  </w:t>
      </w:r>
    </w:p>
    <w:p>
      <w:pPr>
        <w:spacing w:before="280" w:after="80"/>
      </w:pPr>
      <w:r>
        <w:rPr>
          <w:b/>
          <w:color w:val="E94560"/>
          <w:sz w:val="28"/>
        </w:rPr>
        <w:t>Your Mission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You are the entry point. Every message from WhatsApp arrives at YOUR code first. You own the /webhook folder.</w:t>
      </w:r>
    </w:p>
    <w:p>
      <w:pPr>
        <w:spacing w:before="280" w:after="80"/>
      </w:pPr>
      <w:r>
        <w:rPr>
          <w:b/>
          <w:color w:val="0F3460"/>
          <w:sz w:val="28"/>
        </w:rPr>
        <w:t>Phase 1A — Your Antigravity Prompt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After pasting the Master Prompt above, paste THIS as your personal task: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TASK: Build the WhatsApp webhook listener for our crypto bot.</w:t>
        <w:br/>
        <w:br/>
        <w:t>Create the file /webhook/app.py that:</w:t>
        <w:br/>
        <w:t>1. Creates a Flask app with two routes:</w:t>
        <w:br/>
        <w:t xml:space="preserve">   - GET /webhook  → WhatsApp verification (return hub.challenge)</w:t>
        <w:br/>
        <w:t xml:space="preserve">   - POST /webhook → receive incoming messages</w:t>
        <w:br/>
        <w:t>2. On POST, extract: sender phone number, message text, message ID</w:t>
        <w:br/>
        <w:t>3. Print all incoming data to console for debugging</w:t>
        <w:br/>
        <w:t>4. Return HTTP 200 OK to WhatsApp immediately</w:t>
        <w:br/>
        <w:t>5. Call a function process_message(sender, text) — leave it empty for now</w:t>
        <w:br/>
        <w:br/>
        <w:t>Also create /webhook/webhook_handler.py with:</w:t>
        <w:br/>
        <w:t>- A function send_whatsapp_message(to_number, text) that sends a reply</w:t>
        <w:br/>
        <w:t xml:space="preserve">  using the WhatsApp Cloud API (use requests library)</w:t>
        <w:br/>
        <w:t>- Load WHATSAPP_TOKEN and PHONE_NUMBER_ID from .env</w:t>
        <w:br/>
        <w:br/>
        <w:t>Create .env.example in root with these keys (no values):</w:t>
        <w:br/>
        <w:t>WHATSAPP_TOKEN=</w:t>
        <w:br/>
        <w:t>PHONE_NUMBER_ID=</w:t>
        <w:br/>
        <w:t>VERIFY_TOKEN=</w:t>
        <w:br/>
        <w:t>GEMINI_API_KEY=</w:t>
        <w:br/>
        <w:t>HELA_RPC=</w:t>
        <w:br/>
        <w:t>BOT_PRIVATE_KEY=</w:t>
        <w:br/>
        <w:t>BOT_WALLET_ADDRESS=</w:t>
      </w:r>
    </w:p>
    <w:p>
      <w:pPr>
        <w:spacing w:before="280" w:after="80"/>
      </w:pPr>
      <w:r>
        <w:rPr>
          <w:b/>
          <w:color w:val="0F3460"/>
          <w:sz w:val="28"/>
        </w:rPr>
        <w:t>Phase 1B — Manual Steps (Do These Yourself)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Go to developers.facebook.com → Create App → Business type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Add WhatsApp product → get your Test Phone Number and Phone Number ID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Set Webhook URL to: https://YOUR-NGROK-URL/webhook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Set Verify Token to: hackathon2026  (or any word you choose)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Run Ngrok: ngrok http 5000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Run your server: python webhook/app.py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Test: Send a message to your test number — you should see it in terminal</w:t>
      </w:r>
    </w:p>
    <w:p>
      <w:pPr>
        <w:spacing w:before="280" w:after="80"/>
      </w:pPr>
      <w:r>
        <w:rPr>
          <w:b/>
          <w:color w:val="0F3460"/>
          <w:sz w:val="28"/>
        </w:rPr>
        <w:t>Git Commands After Finishing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git add webhook/</w:t>
        <w:br/>
        <w:t>git commit -m 'Member 1: Webhook listener complete'</w:t>
        <w:br/>
        <w:t>git push</w:t>
      </w:r>
    </w:p>
    <w:p>
      <w:pPr>
        <w:spacing w:before="120" w:after="120"/>
        <w:pBdr>
          <w:bottom w:val="single" w:sz="4" w:space="1" w:color="A0A0C0"/>
        </w:pBdr>
      </w:pPr>
    </w:p>
    <w:p>
      <w:pPr>
        <w:spacing w:before="200" w:after="120"/>
        <w:shd w:val="clear" w:color="auto" w:fill="0F3460"/>
      </w:pPr>
      <w:r>
        <w:rPr>
          <w:b/>
          <w:color w:val="FFFFFF"/>
          <w:sz w:val="26"/>
        </w:rPr>
        <w:t xml:space="preserve">  👤  MEMBER 2  —  The Brain  (Gemini AI + Intent Parsing)  </w:t>
      </w:r>
    </w:p>
    <w:p>
      <w:pPr>
        <w:spacing w:before="280" w:after="80"/>
      </w:pPr>
      <w:r>
        <w:rPr>
          <w:b/>
          <w:color w:val="0F3460"/>
          <w:sz w:val="28"/>
        </w:rPr>
        <w:t>Your Mission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You teach the bot to understand human language. When someone says 'Send 10 tokens to Rahul', your code figures out WHAT to do. You own the /ai-brain folder.</w:t>
      </w:r>
    </w:p>
    <w:p>
      <w:pPr>
        <w:spacing w:before="280" w:after="80"/>
      </w:pPr>
      <w:r>
        <w:rPr>
          <w:b/>
          <w:color w:val="0F3460"/>
          <w:sz w:val="28"/>
        </w:rPr>
        <w:t>Phase 2A — Your Antigravity Prompt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TASK: Build the AI intent parser using Google Gemini for our crypto bot.</w:t>
        <w:br/>
        <w:br/>
        <w:t>Create /ai-brain/gemini_client.py that:</w:t>
        <w:br/>
        <w:t>1. Imports google.generativeai and loads GEMINI_API_KEY from .env</w:t>
        <w:br/>
        <w:t>2. Has a function call_gemini(user_message) that sends the message to</w:t>
        <w:br/>
        <w:t xml:space="preserve">   Gemini 1.5 Flash with this system instruction:</w:t>
        <w:br/>
        <w:br/>
        <w:t xml:space="preserve">   SYSTEM: You are a crypto transaction parser. Extract the intent from the</w:t>
        <w:br/>
        <w:t xml:space="preserve">   user message and return ONLY a valid JSON object with these fields:</w:t>
        <w:br/>
        <w:t xml:space="preserve">   { 'action': 'transfer' or 'balance' or 'unknown',</w:t>
        <w:br/>
        <w:t xml:space="preserve">     'amount': number or null,</w:t>
        <w:br/>
        <w:t xml:space="preserve">     'token': 'HLUSD' or null,</w:t>
        <w:br/>
        <w:t xml:space="preserve">     'recipient': name string or null,</w:t>
        <w:br/>
        <w:t xml:space="preserve">     'confidence': 'high' or 'low' }</w:t>
        <w:br/>
        <w:t xml:space="preserve">   Never add explanation. Only JSON.</w:t>
        <w:br/>
        <w:br/>
        <w:t>Create /ai-brain/intent_parser.py that:</w:t>
        <w:br/>
        <w:t>1. Imports call_gemini</w:t>
        <w:br/>
        <w:t>2. Has a function parse_intent(message_text) that:</w:t>
        <w:br/>
        <w:t xml:space="preserve">   - Calls call_gemini(message_text)</w:t>
        <w:br/>
        <w:t xml:space="preserve">   - Safely parses the JSON response (use try/except)</w:t>
        <w:br/>
        <w:t xml:space="preserve">   - Returns the dict, or {'action': 'unknown'} if parsing fails</w:t>
        <w:br/>
        <w:t>3. Has a test block: if __name__ == '__main__' that tests with</w:t>
        <w:br/>
        <w:t xml:space="preserve">   'Send 5 HLUSD to Bob' and prints the result</w:t>
        <w:br/>
        <w:br/>
        <w:t>DEPENDENCY: Needs GEMINI_API_KEY in .env (Member 1 creates .env.example)</w:t>
      </w:r>
    </w:p>
    <w:p>
      <w:pPr>
        <w:spacing w:before="280" w:after="80"/>
      </w:pPr>
      <w:r>
        <w:rPr>
          <w:b/>
          <w:color w:val="0F3460"/>
          <w:sz w:val="28"/>
        </w:rPr>
        <w:t>Phase 2B — Get Your Free Gemini API Key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Go to: aistudio.google.com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Click 'Get API Key' → 'Create API key'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Copy the key and paste it into your .env file as GEMINI_API_KEY=your_key_here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Install library: pip install google-generativeai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Test: python ai-brain/intent_parser.py — should print a JSON object</w:t>
      </w:r>
    </w:p>
    <w:p>
      <w:pPr>
        <w:spacing w:before="280" w:after="80"/>
      </w:pPr>
      <w:r>
        <w:rPr>
          <w:b/>
          <w:color w:val="0F3460"/>
          <w:sz w:val="28"/>
        </w:rPr>
        <w:t>Git Commands After Finishing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git add ai-brain/</w:t>
        <w:br/>
        <w:t>git commit -m 'Member 2: Gemini intent parser complete'</w:t>
        <w:br/>
        <w:t>git push</w:t>
      </w:r>
    </w:p>
    <w:p>
      <w:pPr>
        <w:spacing w:before="120" w:after="120"/>
        <w:pBdr>
          <w:bottom w:val="single" w:sz="4" w:space="1" w:color="A0A0C0"/>
        </w:pBdr>
      </w:pPr>
    </w:p>
    <w:p>
      <w:pPr>
        <w:spacing w:before="200" w:after="120"/>
        <w:shd w:val="clear" w:color="auto" w:fill="1A6B3C"/>
      </w:pPr>
      <w:r>
        <w:rPr>
          <w:b/>
          <w:color w:val="FFFFFF"/>
          <w:sz w:val="26"/>
        </w:rPr>
        <w:t xml:space="preserve">  👤  MEMBER 3  —  The Chain  (HeLa Testnet + Transaction Engine)  </w:t>
      </w:r>
    </w:p>
    <w:p>
      <w:pPr>
        <w:spacing w:before="280" w:after="80"/>
      </w:pPr>
      <w:r>
        <w:rPr>
          <w:b/>
          <w:color w:val="1A6B3C"/>
          <w:sz w:val="28"/>
        </w:rPr>
        <w:t>Your Mission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You make the money move. Your code connects to the HeLa blockchain and actually transfers tokens. You own the /blockchain folder.</w:t>
      </w:r>
    </w:p>
    <w:p>
      <w:pPr>
        <w:spacing w:before="280" w:after="80"/>
      </w:pPr>
      <w:r>
        <w:rPr>
          <w:b/>
          <w:color w:val="0F3460"/>
          <w:sz w:val="28"/>
        </w:rPr>
        <w:t>Phase 3A — Your Antigravity Prompt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TASK: Build the HeLa Testnet blockchain connector for our crypto bot.</w:t>
        <w:br/>
        <w:br/>
        <w:t>Create /blockchain/hela_client.py that:</w:t>
        <w:br/>
        <w:t>1. Uses web3.py to connect to HeLa Testnet</w:t>
        <w:br/>
        <w:t xml:space="preserve">   RPC URL: https://testnet-rpc.helachain.com  (Chain ID: 666888)</w:t>
        <w:br/>
        <w:t>2. Has a function get_balance(wallet_address) that returns HLUSD balance</w:t>
        <w:br/>
        <w:t>3. Has a function is_connected() that returns True/False</w:t>
        <w:br/>
        <w:t>4. Loads HELA_RPC from .env (with the testnet URL as default)</w:t>
        <w:br/>
        <w:br/>
        <w:t>Create /blockchain/wallet.py that:</w:t>
        <w:br/>
        <w:t>1. Loads BOT_PRIVATE_KEY and BOT_WALLET_ADDRESS from .env</w:t>
        <w:br/>
        <w:t>2. Has a function get_bot_wallet() returning (address, private_key)</w:t>
        <w:br/>
        <w:br/>
        <w:t>Create /blockchain/transaction.py that:</w:t>
        <w:br/>
        <w:t>1. Imports hela_client and wallet</w:t>
        <w:br/>
        <w:t>2. Has a function send_tokens(to_address, amount_in_hlusd) that:</w:t>
        <w:br/>
        <w:t xml:space="preserve">   - Builds a transaction: from bot wallet, to recipient, value=amount</w:t>
        <w:br/>
        <w:t xml:space="preserve">   - Signs it with the bot's private key</w:t>
        <w:br/>
        <w:t xml:space="preserve">   - Broadcasts it to HeLa Testnet</w:t>
        <w:br/>
        <w:t xml:space="preserve">   - Returns the transaction hash (tx_hash) on success</w:t>
        <w:br/>
        <w:t xml:space="preserve">   - Returns None on failure, prints the error</w:t>
        <w:br/>
        <w:t>3. Has a test: if __name__ == '__main__' that checks connection</w:t>
        <w:br/>
        <w:br/>
        <w:t>Install: pip install web3</w:t>
      </w:r>
    </w:p>
    <w:p>
      <w:pPr>
        <w:spacing w:before="280" w:after="80"/>
      </w:pPr>
      <w:r>
        <w:rPr>
          <w:b/>
          <w:color w:val="0F3460"/>
          <w:sz w:val="28"/>
        </w:rPr>
        <w:t>Phase 3B — Get Free Test Tokens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Install MetaMask browser extension → create a new wallet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Copy your wallet address (starts with 0x...)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Go to HeLa Faucet: faucet.helachain.com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Paste your address and request test HLUSD tokens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Save your wallet's Private Key in .env as BOT_PRIVATE_KEY=0x...</w:t>
      </w:r>
    </w:p>
    <w:p>
      <w:pPr>
        <w:spacing w:before="40" w:after="80"/>
      </w:pPr>
      <w:r>
        <w:rPr>
          <w:b/>
          <w:i w:val="0"/>
          <w:color w:val="E94560"/>
          <w:sz w:val="22"/>
        </w:rPr>
        <w:t>⚠️  NEVER share or commit your private key to GitHub!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Add .env to .gitignore — run: echo '.env' &gt;&gt; .gitignore</w:t>
      </w:r>
    </w:p>
    <w:p>
      <w:pPr>
        <w:spacing w:before="280" w:after="80"/>
      </w:pPr>
      <w:r>
        <w:rPr>
          <w:b/>
          <w:color w:val="0F3460"/>
          <w:sz w:val="28"/>
        </w:rPr>
        <w:t>Git Commands After Finishing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git add blockchain/</w:t>
        <w:br/>
        <w:t>git commit -m 'Member 3: HeLa blockchain connector complete'</w:t>
        <w:br/>
        <w:t>git push</w:t>
      </w:r>
    </w:p>
    <w:p>
      <w:pPr>
        <w:spacing w:before="120" w:after="120"/>
        <w:pBdr>
          <w:bottom w:val="single" w:sz="4" w:space="1" w:color="A0A0C0"/>
        </w:pBdr>
      </w:pPr>
    </w:p>
    <w:p>
      <w:pPr>
        <w:spacing w:before="200" w:after="120"/>
        <w:shd w:val="clear" w:color="auto" w:fill="7B2D8B"/>
      </w:pPr>
      <w:r>
        <w:rPr>
          <w:b/>
          <w:color w:val="FFFFFF"/>
          <w:sz w:val="26"/>
        </w:rPr>
        <w:t xml:space="preserve">  👤  MEMBER 4  —  The Database  (User Registry + Phone-to-Wallet Mapping)  </w:t>
      </w:r>
    </w:p>
    <w:p>
      <w:pPr>
        <w:spacing w:before="280" w:after="80"/>
      </w:pPr>
      <w:r>
        <w:rPr>
          <w:b/>
          <w:color w:val="7B2D8B"/>
          <w:sz w:val="28"/>
        </w:rPr>
        <w:t>Your Mission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You are the address book. You map '+91XXXXXXXX' (a phone number) to '0xABC...' (a wallet address). Without you, the bot doesn't know where to send money. You own the /database folder.</w:t>
      </w:r>
    </w:p>
    <w:p>
      <w:pPr>
        <w:spacing w:before="280" w:after="80"/>
      </w:pPr>
      <w:r>
        <w:rPr>
          <w:b/>
          <w:color w:val="0F3460"/>
          <w:sz w:val="28"/>
        </w:rPr>
        <w:t>Phase 4A — Your Antigravity Prompt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TASK: Build the user registry and wallet mapping system for our crypto bot.</w:t>
        <w:br/>
        <w:br/>
        <w:t>Create /database/user_store.py that:</w:t>
        <w:br/>
        <w:t>1. Uses Python's built-in sqlite3 (no extra install needed)</w:t>
        <w:br/>
        <w:t>2. Creates a database file: /database/db.sqlite</w:t>
        <w:br/>
        <w:t>3. Creates a table 'users' with columns:</w:t>
        <w:br/>
        <w:t xml:space="preserve">   id, phone_number (unique), name, wallet_address, created_at</w:t>
        <w:br/>
        <w:t>4. Has these functions:</w:t>
        <w:br/>
        <w:br/>
        <w:t xml:space="preserve">   add_user(phone_number, name, wallet_address)</w:t>
        <w:br/>
        <w:t xml:space="preserve">   → Inserts a new user. Returns True on success, False if already exists.</w:t>
        <w:br/>
        <w:br/>
        <w:t xml:space="preserve">   get_wallet_by_name(name)</w:t>
        <w:br/>
        <w:t xml:space="preserve">   → Returns wallet_address for a given name (case-insensitive search).</w:t>
        <w:br/>
        <w:t xml:space="preserve">   → Returns None if not found.</w:t>
        <w:br/>
        <w:br/>
        <w:t xml:space="preserve">   get_wallet_by_phone(phone_number)</w:t>
        <w:br/>
        <w:t xml:space="preserve">   → Returns wallet_address for a phone number.</w:t>
        <w:br/>
        <w:t xml:space="preserve">   → Returns None if not found.</w:t>
        <w:br/>
        <w:br/>
        <w:t xml:space="preserve">   is_registered(phone_number)</w:t>
        <w:br/>
        <w:t xml:space="preserve">   → Returns True if phone number exists in database.</w:t>
        <w:br/>
        <w:br/>
        <w:t xml:space="preserve">   get_all_users()</w:t>
        <w:br/>
        <w:t xml:space="preserve">   → Returns list of all users (for admin/debug view)</w:t>
        <w:br/>
        <w:br/>
        <w:t>5. Seed 3 demo users on first run for hackathon demo:</w:t>
        <w:br/>
        <w:t xml:space="preserve">   ('Alice', '+911111111111', '0xDEMO_ADDR_1')</w:t>
        <w:br/>
        <w:t xml:space="preserve">   ('Bob',   '+912222222222', '0xDEMO_ADDR_2')</w:t>
        <w:br/>
        <w:t xml:space="preserve">   ('Rahul', '+913333333333', '0xDEMO_ADDR_3')</w:t>
        <w:br/>
        <w:br/>
        <w:t>6. Has a test block printing all users when run directly</w:t>
      </w:r>
    </w:p>
    <w:p>
      <w:pPr>
        <w:spacing w:before="280" w:after="80"/>
      </w:pPr>
      <w:r>
        <w:rPr>
          <w:b/>
          <w:color w:val="0F3460"/>
          <w:sz w:val="28"/>
        </w:rPr>
        <w:t>Phase 4B — How to Connect With Other Members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Member 1 (Webhook) will call your is_registered() when a new user messages the bot.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Member 2 (AI Brain) will call get_wallet_by_name() to find recipient addresses.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Tell them your functions are ready by posting in your team chat once pushed to GitHub.</w:t>
      </w:r>
    </w:p>
    <w:p>
      <w:pPr>
        <w:spacing w:before="280" w:after="80"/>
      </w:pPr>
      <w:r>
        <w:rPr>
          <w:b/>
          <w:color w:val="0F3460"/>
          <w:sz w:val="28"/>
        </w:rPr>
        <w:t>Git Commands After Finishing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git add database/</w:t>
        <w:br/>
        <w:t>git commit -m 'Member 4: User database complete'</w:t>
        <w:br/>
        <w:t>git push</w:t>
      </w:r>
    </w:p>
    <w:p>
      <w:pPr>
        <w:spacing w:before="120" w:after="120"/>
        <w:pBdr>
          <w:bottom w:val="single" w:sz="4" w:space="1" w:color="A0A0C0"/>
        </w:pBdr>
      </w:pPr>
    </w:p>
    <w:p>
      <w:pPr>
        <w:spacing w:before="200" w:after="120"/>
        <w:shd w:val="clear" w:color="auto" w:fill="B87333"/>
      </w:pPr>
      <w:r>
        <w:rPr>
          <w:b/>
          <w:color w:val="FFFFFF"/>
          <w:sz w:val="26"/>
        </w:rPr>
        <w:t xml:space="preserve">  👤  MEMBER 5  —  The UX Designer  (Message Flow + Confirmation + Onboarding)  </w:t>
      </w:r>
    </w:p>
    <w:p>
      <w:pPr>
        <w:spacing w:before="280" w:after="80"/>
      </w:pPr>
      <w:r>
        <w:rPr>
          <w:b/>
          <w:color w:val="B87333"/>
          <w:sz w:val="28"/>
        </w:rPr>
        <w:t>Your Mission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You make the bot feel human. You design every message the bot sends back — confirmations, errors, receipts, greetings. You own the /ux-flow folder.</w:t>
      </w:r>
    </w:p>
    <w:p>
      <w:pPr>
        <w:spacing w:before="280" w:after="80"/>
      </w:pPr>
      <w:r>
        <w:rPr>
          <w:b/>
          <w:color w:val="0F3460"/>
          <w:sz w:val="28"/>
        </w:rPr>
        <w:t>Phase 5A — Your Antigravity Prompt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TASK: Build the UX message templates and conversation flow for our crypto bot.</w:t>
        <w:br/>
        <w:br/>
        <w:t>Create /ux-flow/message_templates.py with these functions:</w:t>
        <w:br/>
        <w:br/>
        <w:t>1. welcome_message(user_name)</w:t>
        <w:br/>
        <w:t xml:space="preserve">   Returns a friendly string greeting a new user, explaining what the bot does.</w:t>
        <w:br/>
        <w:t xml:space="preserve">   Include: how to send money, how to check balance. Use emojis.</w:t>
        <w:br/>
        <w:br/>
        <w:t>2. confirm_transfer_message(amount, token, recipient_name, fee)</w:t>
        <w:br/>
        <w:t xml:space="preserve">   Returns a string asking the user to confirm before sending.</w:t>
        <w:br/>
        <w:t xml:space="preserve">   Example output:</w:t>
        <w:br/>
        <w:t xml:space="preserve">   '💸 You are about to send 10 HLUSD to Rahul</w:t>
        <w:br/>
        <w:t xml:space="preserve">    Fee: 0.01 HLUSD</w:t>
        <w:br/>
        <w:t xml:space="preserve">    Reply YES to confirm or NO to cancel.'</w:t>
        <w:br/>
        <w:br/>
        <w:t>3. success_message(amount, token, recipient_name, tx_hash, explorer_url)</w:t>
        <w:br/>
        <w:t xml:space="preserve">   Returns a success receipt with a link to the block explorer.</w:t>
        <w:br/>
        <w:br/>
        <w:t>4. error_message(reason)</w:t>
        <w:br/>
        <w:t xml:space="preserve">   Returns a friendly error. Possible reasons: 'insufficient_balance',</w:t>
        <w:br/>
        <w:t xml:space="preserve">   'recipient_not_found', 'invalid_command', 'blockchain_error'</w:t>
        <w:br/>
        <w:br/>
        <w:t>5. balance_message(wallet_address, amount, token)</w:t>
        <w:br/>
        <w:t xml:space="preserve">   Returns the user's current balance in a friendly format.</w:t>
        <w:br/>
        <w:br/>
        <w:t>6. unknown_command_message()</w:t>
        <w:br/>
        <w:t xml:space="preserve">   Returns a help message listing all available commands.</w:t>
        <w:br/>
        <w:br/>
        <w:t>Create /ux-flow/confirmation.py with:</w:t>
        <w:br/>
        <w:t>1. A dict PENDING_TRANSACTIONS = {} stored in memory</w:t>
        <w:br/>
        <w:t>2. store_pending(phone_number, transaction_data)</w:t>
        <w:br/>
        <w:t xml:space="preserve">   → Saves a pending transaction keyed by phone number</w:t>
        <w:br/>
        <w:t>3. get_pending(phone_number)</w:t>
        <w:br/>
        <w:t xml:space="preserve">   → Returns the pending transaction dict or None</w:t>
        <w:br/>
        <w:t>4. clear_pending(phone_number)</w:t>
        <w:br/>
        <w:t xml:space="preserve">   → Removes the pending transaction after YES/NO reply</w:t>
      </w:r>
    </w:p>
    <w:p>
      <w:pPr>
        <w:spacing w:before="280" w:after="80"/>
      </w:pPr>
      <w:r>
        <w:rPr>
          <w:b/>
          <w:color w:val="0F3460"/>
          <w:sz w:val="28"/>
        </w:rPr>
        <w:t>Phase 5B — Responsibilities During Integration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You are also responsible for writing the final README.md for the judges: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TASK: Write README.md in the root folder with:</w:t>
        <w:br/>
        <w:t>1. Project title and one-line description</w:t>
        <w:br/>
        <w:t>2. How it works (3 bullet points max)</w:t>
        <w:br/>
        <w:t>3. Tech stack table (WhatsApp | Gemini AI | HeLa Testnet | Python)</w:t>
        <w:br/>
        <w:t>4. How to run locally (5 steps)</w:t>
        <w:br/>
        <w:t>5. Demo script for judges: exactly what to type to see it work</w:t>
        <w:br/>
        <w:t>6. Team member names and roles</w:t>
      </w:r>
    </w:p>
    <w:p>
      <w:pPr>
        <w:spacing w:before="280" w:after="80"/>
      </w:pPr>
      <w:r>
        <w:rPr>
          <w:b/>
          <w:color w:val="0F3460"/>
          <w:sz w:val="28"/>
        </w:rPr>
        <w:t>Git Commands After Finishing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git add ux-flow/ README.md</w:t>
        <w:br/>
        <w:t>git commit -m 'Member 5: UX templates and README complete'</w:t>
        <w:br/>
        <w:t>git push</w:t>
      </w:r>
    </w:p>
    <w:p>
      <w:pPr>
        <w:spacing w:before="120" w:after="120"/>
        <w:pBdr>
          <w:bottom w:val="single" w:sz="4" w:space="1" w:color="A0A0C0"/>
        </w:pBdr>
      </w:pPr>
    </w:p>
    <w:p>
      <w:pPr>
        <w:spacing w:before="200" w:after="120"/>
        <w:shd w:val="clear" w:color="auto" w:fill="0F3460"/>
      </w:pPr>
      <w:r>
        <w:rPr>
          <w:b/>
          <w:color w:val="FFFFFF"/>
          <w:sz w:val="26"/>
        </w:rPr>
        <w:t xml:space="preserve">  🔗  INTEGRATION PHASE  —  Wiring Everything Together  (All Members)  </w:t>
      </w:r>
    </w:p>
    <w:p>
      <w:pPr>
        <w:spacing w:before="280" w:after="80"/>
      </w:pPr>
      <w:r>
        <w:rPr>
          <w:b/>
          <w:color w:val="E94560"/>
          <w:sz w:val="28"/>
        </w:rPr>
        <w:t>This is the final Antigravity prompt — Member 1 runs this</w:t>
      </w:r>
    </w:p>
    <w:p>
      <w:pPr>
        <w:spacing w:before="40" w:after="80"/>
      </w:pPr>
      <w:r>
        <w:rPr>
          <w:b w:val="0"/>
          <w:i w:val="0"/>
          <w:color w:val="2C2C2C"/>
          <w:sz w:val="22"/>
        </w:rPr>
        <w:t>Once all 4 other members have pushed their code, Member 1 pastes this prompt to connect everything:</w:t>
      </w:r>
    </w:p>
    <w:p>
      <w:pPr>
        <w:spacing w:before="80" w:after="160"/>
        <w:ind w:left="288"/>
        <w:shd w:val="clear" w:color="auto" w:fill="F0F0F5"/>
      </w:pPr>
      <w:r>
        <w:rPr>
          <w:rFonts w:ascii="Courier New" w:hAnsi="Courier New"/>
          <w:color w:val="1A1A2E"/>
          <w:sz w:val="18"/>
        </w:rPr>
        <w:t>TASK: Integrate all modules into the main app for our WhatsApp crypto bot.</w:t>
        <w:br/>
        <w:br/>
        <w:t>Update /webhook/app.py — the process_message(sender, text) function should:</w:t>
        <w:br/>
        <w:br/>
        <w:t>STEP 1 — Check if user is registered:</w:t>
        <w:br/>
        <w:t xml:space="preserve">  from database.user_store import is_registered, add_user</w:t>
        <w:br/>
        <w:t xml:space="preserve">  If NOT registered → send welcome_message() and prompt them to register</w:t>
        <w:br/>
        <w:br/>
        <w:t>STEP 2 — Check for YES/NO confirmation reply:</w:t>
        <w:br/>
        <w:t xml:space="preserve">  from ux_flow.confirmation import get_pending, clear_pending</w:t>
        <w:br/>
        <w:t xml:space="preserve">  If text.upper() == 'YES' and get_pending(sender) exists:</w:t>
        <w:br/>
        <w:t xml:space="preserve">    → Execute the transaction (call send_tokens)</w:t>
        <w:br/>
        <w:t xml:space="preserve">    → Send success_message() with tx_hash and explorer link</w:t>
        <w:br/>
        <w:t xml:space="preserve">    → clear_pending(sender)</w:t>
        <w:br/>
        <w:t xml:space="preserve">  If text.upper() == 'NO':</w:t>
        <w:br/>
        <w:t xml:space="preserve">    → clear_pending(sender)</w:t>
        <w:br/>
        <w:t xml:space="preserve">    → Send 'Transaction cancelled. No tokens were sent.'</w:t>
        <w:br/>
        <w:br/>
        <w:t>STEP 3 — Parse the message with AI:</w:t>
        <w:br/>
        <w:t xml:space="preserve">  from ai_brain.intent_parser import parse_intent</w:t>
        <w:br/>
        <w:t xml:space="preserve">  intent = parse_intent(text)</w:t>
        <w:br/>
        <w:br/>
        <w:t>STEP 4 — Act on the intent:</w:t>
        <w:br/>
        <w:t xml:space="preserve">  If intent['action'] == 'transfer':</w:t>
        <w:br/>
        <w:t xml:space="preserve">    → Look up recipient wallet: get_wallet_by_name(intent['recipient'])</w:t>
        <w:br/>
        <w:t xml:space="preserve">    → If not found: send error_message('recipient_not_found')</w:t>
        <w:br/>
        <w:t xml:space="preserve">    → If found: store_pending(sender, {to, amount, token})</w:t>
        <w:br/>
        <w:t xml:space="preserve">    → Send confirm_transfer_message() asking for YES/NO</w:t>
        <w:br/>
        <w:t xml:space="preserve">  If intent['action'] == 'balance':</w:t>
        <w:br/>
        <w:t xml:space="preserve">    → Look up sender's wallet, call get_balance()</w:t>
        <w:br/>
        <w:t xml:space="preserve">    → Send balance_message()</w:t>
        <w:br/>
        <w:t xml:space="preserve">  If intent['action'] == 'unknown':</w:t>
        <w:br/>
        <w:t xml:space="preserve">    → Send unknown_command_message()</w:t>
        <w:br/>
        <w:br/>
        <w:t>Import paths assume root folder. Use try/except around all blockchain calls.</w:t>
      </w:r>
    </w:p>
    <w:p>
      <w:pPr>
        <w:spacing w:before="280" w:after="80"/>
      </w:pPr>
      <w:r>
        <w:rPr>
          <w:b/>
          <w:color w:val="0F3460"/>
          <w:sz w:val="28"/>
        </w:rPr>
        <w:t>Final Integration Checklist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Member 1: Webhook running on port 5000 ✓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Member 2: Gemini parsing 'Send X to Y' correctly ✓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Member 3: HeLa testnet connected, faucet tokens received ✓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Member 4: SQLite database seeded with demo users ✓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Member 5: All message templates written ✓</w:t>
      </w:r>
    </w:p>
    <w:p>
      <w:pPr>
        <w:pStyle w:val="ListBullet"/>
        <w:spacing w:before="20" w:after="40"/>
      </w:pPr>
      <w:r>
        <w:rPr>
          <w:color w:val="2C2C2C"/>
          <w:sz w:val="22"/>
        </w:rPr>
        <w:t>Member 1: Integration prompt applied, full flow tested ✓</w:t>
      </w:r>
    </w:p>
    <w:p>
      <w:pPr>
        <w:spacing w:before="120" w:after="120"/>
        <w:pBdr>
          <w:bottom w:val="single" w:sz="4" w:space="1" w:color="A0A0C0"/>
        </w:pBdr>
      </w:pPr>
    </w:p>
    <w:p>
      <w:pPr>
        <w:spacing w:before="200" w:after="120"/>
        <w:shd w:val="clear" w:color="auto" w:fill="1A6B3C"/>
      </w:pPr>
      <w:r>
        <w:rPr>
          <w:b/>
          <w:color w:val="FFFFFF"/>
          <w:sz w:val="26"/>
        </w:rPr>
        <w:t xml:space="preserve">  🎤  DEMO SCRIPT FOR JUDGES  (Practice This Before Presenting)  </w:t>
      </w:r>
    </w:p>
    <w:p>
      <w:pPr>
        <w:spacing w:before="280" w:after="80"/>
      </w:pPr>
      <w:r>
        <w:rPr>
          <w:b/>
          <w:color w:val="0F3460"/>
          <w:sz w:val="28"/>
        </w:rPr>
        <w:t>What the Judge Types → What They See</w:t>
      </w:r>
    </w:p>
    <w:p>
      <w:pPr>
        <w:spacing w:before="40" w:after="40"/>
      </w:pPr>
      <w:r>
        <w:rPr>
          <w:b/>
          <w:color w:val="0F3460"/>
        </w:rPr>
        <w:t xml:space="preserve">Judge texts bot:  </w:t>
      </w:r>
      <w:r>
        <w:rPr>
          <w:color w:val="E94560"/>
          <w:sz w:val="22"/>
        </w:rPr>
        <w:t>Hello</w:t>
      </w:r>
    </w:p>
    <w:p>
      <w:pPr>
        <w:spacing w:before="40" w:after="40"/>
      </w:pPr>
      <w:r>
        <w:rPr>
          <w:b/>
          <w:color w:val="0F3460"/>
        </w:rPr>
        <w:t xml:space="preserve">Bot replies:  </w:t>
      </w:r>
      <w:r>
        <w:rPr>
          <w:color w:val="1A6B3C"/>
          <w:sz w:val="22"/>
        </w:rPr>
        <w:t>👋 Welcome! I'm your crypto transfer bot. Send tokens with: 'Send 10 HLUSD to Alice'</w:t>
      </w:r>
    </w:p>
    <w:p>
      <w:pPr>
        <w:spacing w:before="40" w:after="40"/>
      </w:pPr>
      <w:r>
        <w:rPr>
          <w:b/>
          <w:color w:val="0F3460"/>
        </w:rPr>
        <w:t xml:space="preserve">Judge texts bot:  </w:t>
      </w:r>
      <w:r>
        <w:rPr>
          <w:color w:val="E94560"/>
          <w:sz w:val="22"/>
        </w:rPr>
        <w:t>Send 5 HLUSD to Bob</w:t>
      </w:r>
    </w:p>
    <w:p>
      <w:pPr>
        <w:spacing w:before="40" w:after="40"/>
      </w:pPr>
      <w:r>
        <w:rPr>
          <w:b/>
          <w:color w:val="0F3460"/>
        </w:rPr>
        <w:t xml:space="preserve">Bot replies:  </w:t>
      </w:r>
      <w:r>
        <w:rPr>
          <w:color w:val="1A6B3C"/>
          <w:sz w:val="22"/>
        </w:rPr>
        <w:t>💸 You are about to send 5 HLUSD to Bob. Fee: 0.01 HLUSD. Reply YES to confirm.</w:t>
      </w:r>
    </w:p>
    <w:p>
      <w:pPr>
        <w:spacing w:before="40" w:after="40"/>
      </w:pPr>
      <w:r>
        <w:rPr>
          <w:b/>
          <w:color w:val="0F3460"/>
        </w:rPr>
        <w:t xml:space="preserve">Judge texts bot:  </w:t>
      </w:r>
      <w:r>
        <w:rPr>
          <w:color w:val="E94560"/>
          <w:sz w:val="22"/>
        </w:rPr>
        <w:t>YES</w:t>
      </w:r>
    </w:p>
    <w:p>
      <w:pPr>
        <w:spacing w:before="40" w:after="40"/>
      </w:pPr>
      <w:r>
        <w:rPr>
          <w:b/>
          <w:color w:val="0F3460"/>
        </w:rPr>
        <w:t xml:space="preserve">Bot replies:  </w:t>
      </w:r>
      <w:r>
        <w:rPr>
          <w:color w:val="1A6B3C"/>
          <w:sz w:val="22"/>
        </w:rPr>
        <w:t>✅ Done! 5 HLUSD sent to Bob. View on explorer: [link]</w:t>
      </w:r>
    </w:p>
    <w:p>
      <w:pPr>
        <w:spacing w:before="40" w:after="40"/>
      </w:pPr>
      <w:r>
        <w:rPr>
          <w:b/>
          <w:color w:val="0F3460"/>
        </w:rPr>
        <w:t xml:space="preserve">Judge texts bot:  </w:t>
      </w:r>
      <w:r>
        <w:rPr>
          <w:color w:val="E94560"/>
          <w:sz w:val="22"/>
        </w:rPr>
        <w:t>balance</w:t>
      </w:r>
    </w:p>
    <w:p>
      <w:pPr>
        <w:spacing w:before="40" w:after="40"/>
      </w:pPr>
      <w:r>
        <w:rPr>
          <w:b/>
          <w:color w:val="0F3460"/>
        </w:rPr>
        <w:t xml:space="preserve">Bot replies:  </w:t>
      </w:r>
      <w:r>
        <w:rPr>
          <w:color w:val="1A6B3C"/>
          <w:sz w:val="22"/>
        </w:rPr>
        <w:t>💰 Your balance: 94.99 HLUSD</w:t>
      </w:r>
    </w:p>
    <w:p>
      <w:pPr>
        <w:spacing w:before="120" w:after="120"/>
        <w:pBdr>
          <w:bottom w:val="single" w:sz="4" w:space="1" w:color="A0A0C0"/>
        </w:pBdr>
      </w:pPr>
    </w:p>
    <w:p>
      <w:pPr>
        <w:spacing w:before="200" w:after="120"/>
        <w:shd w:val="clear" w:color="auto" w:fill="E94560"/>
      </w:pPr>
      <w:r>
        <w:rPr>
          <w:b/>
          <w:color w:val="FFFFFF"/>
          <w:sz w:val="26"/>
        </w:rPr>
        <w:t xml:space="preserve">  🆘  EMERGENCY TIPS  —  If Things Break  </w:t>
      </w:r>
    </w:p>
    <w:p>
      <w:pPr>
        <w:pStyle w:val="ListBullet"/>
        <w:spacing w:before="20" w:after="40"/>
      </w:pPr>
      <w:r>
        <w:rPr>
          <w:b/>
          <w:color w:val="1A1A2E"/>
          <w:sz w:val="22"/>
        </w:rPr>
        <w:t xml:space="preserve"> → Restart ngrok and update the Webhook URL in Meta Developer Portal</w:t>
      </w:r>
      <w:r>
        <w:rPr>
          <w:color w:val="2C2C2C"/>
          <w:sz w:val="22"/>
        </w:rPr>
        <w:t>Ngrok URL changed?</w:t>
      </w:r>
    </w:p>
    <w:p>
      <w:pPr>
        <w:pStyle w:val="ListBullet"/>
        <w:spacing w:before="20" w:after="40"/>
      </w:pPr>
      <w:r>
        <w:rPr>
          <w:b/>
          <w:color w:val="1A1A2E"/>
          <w:sz w:val="22"/>
        </w:rPr>
        <w:t xml:space="preserve"> → Check ngrok is running AND your Flask server is on port 5000</w:t>
      </w:r>
      <w:r>
        <w:rPr>
          <w:color w:val="2C2C2C"/>
          <w:sz w:val="22"/>
        </w:rPr>
        <w:t>WhatsApp not receiving?</w:t>
      </w:r>
    </w:p>
    <w:p>
      <w:pPr>
        <w:pStyle w:val="ListBullet"/>
        <w:spacing w:before="20" w:after="40"/>
      </w:pPr>
      <w:r>
        <w:rPr>
          <w:b/>
          <w:color w:val="1A1A2E"/>
          <w:sz w:val="22"/>
        </w:rPr>
        <w:t xml:space="preserve"> → Add try/except in intent_parser.py and return {'action':'unknown'}</w:t>
      </w:r>
      <w:r>
        <w:rPr>
          <w:color w:val="2C2C2C"/>
          <w:sz w:val="22"/>
        </w:rPr>
        <w:t>Gemini returning bad JSON?</w:t>
      </w:r>
    </w:p>
    <w:p>
      <w:pPr>
        <w:pStyle w:val="ListBullet"/>
        <w:spacing w:before="20" w:after="40"/>
      </w:pPr>
      <w:r>
        <w:rPr>
          <w:b/>
          <w:color w:val="1A1A2E"/>
          <w:sz w:val="22"/>
        </w:rPr>
        <w:t xml:space="preserve"> → Check RPC URL is exactly: https://testnet-rpc.helachain.com</w:t>
      </w:r>
      <w:r>
        <w:rPr>
          <w:color w:val="2C2C2C"/>
          <w:sz w:val="22"/>
        </w:rPr>
        <w:t>HeLa connection failing?</w:t>
      </w:r>
    </w:p>
    <w:p>
      <w:pPr>
        <w:pStyle w:val="ListBullet"/>
        <w:spacing w:before="20" w:after="40"/>
      </w:pPr>
      <w:r>
        <w:rPr>
          <w:b/>
          <w:color w:val="1A1A2E"/>
          <w:sz w:val="22"/>
        </w:rPr>
        <w:t xml:space="preserve"> → Run: git pull, fix the conflict in VS Code, then git push again</w:t>
      </w:r>
      <w:r>
        <w:rPr>
          <w:color w:val="2C2C2C"/>
          <w:sz w:val="22"/>
        </w:rPr>
        <w:t>Git conflict?</w:t>
      </w:r>
    </w:p>
    <w:p>
      <w:pPr>
        <w:pStyle w:val="ListBullet"/>
        <w:spacing w:before="20" w:after="40"/>
      </w:pPr>
      <w:r>
        <w:rPr>
          <w:b/>
          <w:color w:val="1A1A2E"/>
          <w:sz w:val="22"/>
        </w:rPr>
        <w:t xml:space="preserve"> → Make sure BOT_PRIVATE_KEY starts with 0x in your .env file</w:t>
      </w:r>
      <w:r>
        <w:rPr>
          <w:color w:val="2C2C2C"/>
          <w:sz w:val="22"/>
        </w:rPr>
        <w:t>Private key error?</w:t>
      </w:r>
    </w:p>
    <w:p/>
    <w:p>
      <w:pPr>
        <w:jc w:val="center"/>
        <w:shd w:val="clear" w:color="auto" w:fill="0F3460"/>
      </w:pPr>
      <w:r>
        <w:rPr>
          <w:b/>
          <w:color w:val="E94560"/>
          <w:sz w:val="28"/>
        </w:rPr>
        <w:t xml:space="preserve">  🚀  Good luck, team! Build fast. Stay calm. Ship it.  🚀  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